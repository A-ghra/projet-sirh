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 — Contrat de travail</w:t>
      </w:r>
    </w:p>
    <w:p>
      <w:r>
        <w:t>OTOMIA RH SARL</w:t>
      </w:r>
    </w:p>
    <w:p>
      <w:r>
        <w:t>RCCM: CD/KIN/RCCM/24-B-00001 | ID. NAT: 01-9-N12345K | CNSS: CNSS-001234567</w:t>
      </w:r>
    </w:p>
    <w:p>
      <w:r>
        <w:t>Avenue du Commerce, Gombe, Kinshasa, RDC — +243 81 000 00 00 — contact@otomia-rh.com</w:t>
      </w:r>
    </w:p>
    <w:p>
      <w:pPr>
        <w:pStyle w:val="Heading1"/>
      </w:pPr>
      <w:r>
        <w:t>Contrat N° 002 — CDI</w:t>
      </w:r>
    </w:p>
    <w:p>
      <w:pPr>
        <w:pStyle w:val="Heading2"/>
      </w:pPr>
      <w:r>
        <w:t>Employé</w:t>
      </w:r>
    </w:p>
    <w:p>
      <w:r>
        <w:t>Matricule : EMP001</w:t>
      </w:r>
    </w:p>
    <w:p>
      <w:r>
        <w:t>Nom : Jean Dupont</w:t>
      </w:r>
    </w:p>
    <w:p>
      <w:r>
        <w:t>Sexe : Homme</w:t>
      </w:r>
    </w:p>
    <w:p>
      <w:r>
        <w:t>Nationalité : Congolaise</w:t>
      </w:r>
    </w:p>
    <w:p>
      <w:r>
        <w:t>Adresse : —</w:t>
      </w:r>
    </w:p>
    <w:p>
      <w:r>
        <w:t>Département : IT</w:t>
      </w:r>
    </w:p>
    <w:p>
      <w:r>
        <w:t>Poste : Développeur</w:t>
      </w:r>
    </w:p>
    <w:p>
      <w:r>
        <w:t>Responsable : Pierre Martin</w:t>
      </w:r>
    </w:p>
    <w:p>
      <w:pPr>
        <w:pStyle w:val="Heading2"/>
      </w:pPr>
      <w:r>
        <w:t>Informations contractuelles</w:t>
      </w:r>
    </w:p>
    <w:p>
      <w:r>
        <w:t>Type : CDI</w:t>
      </w:r>
    </w:p>
    <w:p>
      <w:r>
        <w:t>Début : 2026-05-01</w:t>
      </w:r>
    </w:p>
    <w:p>
      <w:r>
        <w:t>Fin : —</w:t>
      </w:r>
    </w:p>
    <w:p>
      <w:r>
        <w:t>Durée : Durée indéterminée</w:t>
      </w:r>
    </w:p>
    <w:p>
      <w:r>
        <w:t>Essai (fin) : 2026-05-10</w:t>
      </w:r>
    </w:p>
    <w:p>
      <w:r>
        <w:t>Jours/semaine : 5</w:t>
      </w:r>
    </w:p>
    <w:p>
      <w:r>
        <w:t>Horaires : 08h00 - 17h00</w:t>
      </w:r>
    </w:p>
    <w:p>
      <w:r>
        <w:t>Lieu : MOLARD</w:t>
      </w:r>
    </w:p>
    <w:p>
      <w:pPr>
        <w:pStyle w:val="Heading2"/>
      </w:pPr>
      <w:r>
        <w:t>Rémunération</w:t>
      </w:r>
    </w:p>
    <w:p>
      <w:r>
        <w:t>Salaire de base : 400.00 USD</w:t>
      </w:r>
    </w:p>
    <w:p>
      <w:r>
        <w:t>Prime transport : 150.00 USD</w:t>
      </w:r>
    </w:p>
    <w:p>
      <w:r>
        <w:t>Prime logement : 100.00 USD</w:t>
      </w:r>
    </w:p>
    <w:p>
      <w:r>
        <w:t>Prime responsabilité : 10.00 USD</w:t>
      </w:r>
    </w:p>
    <w:p>
      <w:pPr>
        <w:pStyle w:val="Heading2"/>
      </w:pPr>
      <w:r>
        <w:t>Clauses</w:t>
      </w:r>
    </w:p>
    <w:p>
      <w:pPr>
        <w:pStyle w:val="Heading3"/>
      </w:pPr>
      <w:r>
        <w:t>Obligations employé</w:t>
      </w:r>
    </w:p>
    <w:p>
      <w:r>
        <w:t>FAIRE KIFIRIRDMFCRJNF RJFRJFJRNFJRFNRNFR</w:t>
      </w:r>
    </w:p>
    <w:p>
      <w:pPr>
        <w:pStyle w:val="Heading3"/>
      </w:pPr>
      <w:r>
        <w:t>Obligations employeur</w:t>
      </w:r>
    </w:p>
    <w:p>
      <w:r>
        <w:t>RFRRRRRRRRRRRRRRRRRRRRRRRRRRRRFFFFFFFFFFFFFFF</w:t>
      </w:r>
    </w:p>
    <w:p>
      <w:pPr>
        <w:pStyle w:val="Heading3"/>
      </w:pPr>
      <w:r>
        <w:t>Résiliation</w:t>
      </w:r>
    </w:p>
    <w:p>
      <w:r>
        <w:t>RFFFFFFFFFFFFFFFFFFFFFFFFFFFFFFFFFFFFFFFFFFFFFFFFFFFF</w:t>
      </w:r>
    </w:p>
    <w:p>
      <w:pPr>
        <w:pStyle w:val="Heading3"/>
      </w:pPr>
      <w:r>
        <w:t>Confidentialité</w:t>
      </w:r>
    </w:p>
    <w:p>
      <w:r>
        <w:t>RFFFFFFFFFFFFFFFFFFFFFFFFFFFFFFFFFFFFFFFFFFFFFFFFFFFF</w:t>
      </w:r>
    </w:p>
    <w:p>
      <w:pPr>
        <w:pStyle w:val="Heading3"/>
      </w:pPr>
      <w:r>
        <w:t>Références légales</w:t>
      </w:r>
    </w:p>
    <w:p>
      <w:r>
        <w:t>Loi n° 16/008 du 15 mai 2016 portant Code du travail en République Démocratique du Congo.</w:t>
      </w:r>
    </w:p>
    <w:p>
      <w:pPr>
        <w:pStyle w:val="Heading2"/>
      </w:pPr>
      <w:r>
        <w:t>Signatures</w:t>
      </w:r>
    </w:p>
    <w:p>
      <w:r>
        <w:t>Employé : En attente — Jean Dupont</w:t>
      </w:r>
    </w:p>
    <w:p>
      <w:r>
        <w:t>RH : En attente</w:t>
      </w:r>
    </w:p>
    <w:p>
      <w:r>
        <w:t>Direction : En attente</w:t>
      </w:r>
    </w:p>
    <w:p>
      <w:r>
        <w:t>Vérification : d624fe527be192a7d97b...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